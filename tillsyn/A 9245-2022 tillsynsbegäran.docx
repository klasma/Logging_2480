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9245-2022 i Umeå kommun</w:t>
      </w:r>
    </w:p>
    <w:p>
      <w:r>
        <w:t>Detta dokument behandlar höga naturvärden i avverkningsanmälan A 9245-2022 i Umeå kommun. Denna avverkningsanmälan inkom 2022-02-24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gropticka (NT), harticka (NT), järpe (NT, §4), lundsångare (NT, §4), ullticka (NT), violettgrå tagellav (NT), mörk husmossa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884"/>
            <wp:docPr id="1" name="Picture 1"/>
            <wp:cNvGraphicFramePr>
              <a:graphicFrameLocks noChangeAspect="1"/>
            </wp:cNvGraphicFramePr>
            <a:graphic>
              <a:graphicData uri="http://schemas.openxmlformats.org/drawingml/2006/picture">
                <pic:pic>
                  <pic:nvPicPr>
                    <pic:cNvPr id="0" name="A 9245-2022 karta.png"/>
                    <pic:cNvPicPr/>
                  </pic:nvPicPr>
                  <pic:blipFill>
                    <a:blip r:embed="rId16"/>
                    <a:stretch>
                      <a:fillRect/>
                    </a:stretch>
                  </pic:blipFill>
                  <pic:spPr>
                    <a:xfrm>
                      <a:off x="0" y="0"/>
                      <a:ext cx="5486400" cy="3508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7087594, E 752390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järpe (NT, §4) och lundsångare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