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40920-2024 i Umeå kommun</w:t>
      </w:r>
    </w:p>
    <w:p>
      <w:r>
        <w:t>Detta dokument behandlar höga naturvärden i avverkningsanmälan A 40920-2024 i Umeå kommun. Denna avverkningsanmälan inkom 2024-09-23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gränsticka (NT), talltita (NT, §4), ullticka (NT), dropptaggsvamp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40920-2024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7112675, E 770130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