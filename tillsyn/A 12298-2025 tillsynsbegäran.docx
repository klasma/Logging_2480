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98-2025 i Umeå kommun</w:t>
      </w:r>
    </w:p>
    <w:p>
      <w:r>
        <w:t>Detta dokument behandlar höga naturvärden i avverkningsanmälan A 12298-2025 i Umeå kommun. Denna avverkningsanmälan inkom 2025-03-1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12298-2025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78, E 7499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