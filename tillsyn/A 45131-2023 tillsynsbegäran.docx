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45131-2023 i Umeå kommun</w:t>
      </w:r>
    </w:p>
    <w:p>
      <w:r>
        <w:t>Detta dokument behandlar höga naturvärden i avverkningsanmälan A 45131-2023 i Umeå kommun. Denna avverkningsanmälan inkom 2023-09-22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5131-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7143304, E 747993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