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35471-2026 i Umeå kommun</w:t>
      </w:r>
    </w:p>
    <w:p>
      <w:r>
        <w:t>Denna tillsynsbegäran behandlar höga naturvärden i avverkningsanmälan A 35471-2026 i Umeå kommun som inkom 2026-08-28 och omfattar 11,3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35471-2026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7122533, E 764895 i SWEREF 99 TM.</w:t>
      </w:r>
    </w:p>
    <w:p>
      <w:r>
        <w:t>Inom 6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