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684-2023 i Umeå kommun</w:t>
      </w:r>
    </w:p>
    <w:p>
      <w:r>
        <w:t>Denna tillsynsbegäran behandlar höga naturvärden i avverkningsanmälan A 684-2023 i Umeå kommun som inkom 2022-12-30 och omfattar 22,6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684-2023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7108943, E 758375 i SWEREF 99 TM.</w:t>
      </w:r>
    </w:p>
    <w:p>
      <w:r>
        <w:t>I avverkningsanmälan finns fynd av 5 naturvårdsarter, varav 3 är rödlistade, 4 är fridlysta och 3 är typiska (T): kolflarnlav (NT, T), talltita (NT, §4), tretåig hackspett (NT,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