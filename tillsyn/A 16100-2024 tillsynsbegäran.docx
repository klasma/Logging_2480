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16100-2024 i Umeå kommun</w:t>
      </w:r>
    </w:p>
    <w:p>
      <w:r>
        <w:t>Detta dokument behandlar höga naturvärden i avverkningsanmälan A 16100-2024 i Umeå kommun. Denna avverkningsanmälan inkom 2024-04-24 10:46:14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granticka (NT), gränsticka (NT), järpe (NT, §4), spillkråka (NT, §4),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16100-2024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7102001, E 765675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