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258-2026 i Umeå kommun</w:t>
      </w:r>
    </w:p>
    <w:p>
      <w:r>
        <w:t>Denna tillsynsbegäran behandlar höga naturvärden i avverkningsanmälan A 258-2026 i Umeå kommun som inkom 2026-01-05 och omfattar 3,2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58-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7101716, E 745549 i SWEREF 99 TM.</w:t>
      </w:r>
    </w:p>
    <w:p>
      <w:r>
        <w:t>I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