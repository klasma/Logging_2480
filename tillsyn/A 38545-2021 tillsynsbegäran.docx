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38545-2021 i Umeå kommun</w:t>
      </w:r>
    </w:p>
    <w:p>
      <w:r>
        <w:t>Denna tillsynsbegäran behandlar höga naturvärden i avverkningsanmälan A 38545-2021 i Umeå kommun som inkom 2021-07-30 och omfattar 0,6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38545-2021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7092169, E 748436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