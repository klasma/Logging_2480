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47276-2025 i Umeå kommun</w:t>
      </w:r>
    </w:p>
    <w:p>
      <w:r>
        <w:t>Detta dokument behandlar höga naturvärden i avverkningsanmälan A 47276-2025 i Umeå kommun. Denna avverkningsanmälan inkom 2025-09-30 11:15:30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8908"/>
            <wp:docPr id="1" name="Picture 1"/>
            <wp:cNvGraphicFramePr>
              <a:graphicFrameLocks noChangeAspect="1"/>
            </wp:cNvGraphicFramePr>
            <a:graphic>
              <a:graphicData uri="http://schemas.openxmlformats.org/drawingml/2006/picture">
                <pic:pic>
                  <pic:nvPicPr>
                    <pic:cNvPr id="0" name="A 47276-2025 karta.png"/>
                    <pic:cNvPicPr/>
                  </pic:nvPicPr>
                  <pic:blipFill>
                    <a:blip r:embed="rId16"/>
                    <a:stretch>
                      <a:fillRect/>
                    </a:stretch>
                  </pic:blipFill>
                  <pic:spPr>
                    <a:xfrm>
                      <a:off x="0" y="0"/>
                      <a:ext cx="5486400" cy="60789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7089449, E 765223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