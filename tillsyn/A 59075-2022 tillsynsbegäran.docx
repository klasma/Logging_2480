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59075-2022 i Umeå kommun</w:t>
      </w:r>
    </w:p>
    <w:p>
      <w:r>
        <w:t>Denna tillsynsbegäran behandlar höga naturvärden i avverkningsanmälan A 59075-2022 i Umeå kommun som inkom 2022-12-09 och omfattar 0,4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59075-2022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7082812, E 751355 i SWEREF 99 TM.</w:t>
      </w:r>
    </w:p>
    <w:p>
      <w:r>
        <w:t>I och inom 20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