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62145-2025 i Umeå kommun</w:t>
      </w:r>
    </w:p>
    <w:p>
      <w:r>
        <w:t>Denna tillsynsbegäran behandlar höga naturvärden i avverkningsanmälan A 62145-2025 i Umeå kommun som inkom 2025-12-15 och omfattar 2,8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62145-2025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7085229, E 767603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