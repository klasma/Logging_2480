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43708-2025 i Umeå kommun</w:t>
      </w:r>
    </w:p>
    <w:p>
      <w:r>
        <w:t>Denna tillsynsbegäran behandlar höga naturvärden i avverkningsanmälan A 43708-2025 i Umeå kommun som inkom 2025-09-12 och omfattar 2,3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43708-2025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7084570, E 768342 i SWEREF 99 TM.</w:t>
      </w:r>
    </w:p>
    <w:p>
      <w:r>
        <w:t>Inom 14 meter från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