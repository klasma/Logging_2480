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46140-2024 i Umeå kommun</w:t>
      </w:r>
    </w:p>
    <w:p>
      <w:r>
        <w:t>Detta dokument behandlar höga naturvärden i avverkningsanmälan A 46140-2024 i Umeå kommun. Denna avverkningsanmälan inkom 2024-10-16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46140-2024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7084417, E 768158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