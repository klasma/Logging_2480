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47882-2024 i Umeå kommun</w:t>
      </w:r>
    </w:p>
    <w:p>
      <w:r>
        <w:t>Detta dokument behandlar höga naturvärden i avverkningsanmälan A 47882-2024 i Umeå kommun. Denna avverkningsanmälan inkom 2024-10-23 och omfattar 33,9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tretåig hackspett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7882-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7135353, E 750994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