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18556-2026 i Umeå kommun</w:t>
      </w:r>
    </w:p>
    <w:p>
      <w:r>
        <w:t>Detta dokument behandlar höga naturvärden i avverkningsanmälan A 18556-2026 i Umeå kommun. Denna avverkningsanmälan inkom 2026-04-15 13:52:14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9768"/>
            <wp:docPr id="1" name="Picture 1"/>
            <wp:cNvGraphicFramePr>
              <a:graphicFrameLocks noChangeAspect="1"/>
            </wp:cNvGraphicFramePr>
            <a:graphic>
              <a:graphicData uri="http://schemas.openxmlformats.org/drawingml/2006/picture">
                <pic:pic>
                  <pic:nvPicPr>
                    <pic:cNvPr id="0" name="A 18556-2026 karta.png"/>
                    <pic:cNvPicPr/>
                  </pic:nvPicPr>
                  <pic:blipFill>
                    <a:blip r:embed="rId16"/>
                    <a:stretch>
                      <a:fillRect/>
                    </a:stretch>
                  </pic:blipFill>
                  <pic:spPr>
                    <a:xfrm>
                      <a:off x="0" y="0"/>
                      <a:ext cx="5486400" cy="26697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7086157, E 790482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