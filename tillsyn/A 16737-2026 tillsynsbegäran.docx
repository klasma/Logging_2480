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16737-2026 i Umeå kommun</w:t>
      </w:r>
    </w:p>
    <w:p>
      <w:r>
        <w:t>Denna tillsynsbegäran behandlar höga naturvärden i avverkningsanmälan A 16737-2026 i Umeå kommun som inkom 2026-04-01 och omfattar 1,2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16737-2026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7077803, E 749840 i SWEREF 99 TM.</w:t>
      </w:r>
    </w:p>
    <w:p>
      <w:r>
        <w:t>Inom 8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