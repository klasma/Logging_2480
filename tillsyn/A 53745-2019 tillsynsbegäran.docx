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53745-2019 i Umeå kommun</w:t>
      </w:r>
    </w:p>
    <w:p>
      <w:r>
        <w:t>Detta dokument behandlar höga naturvärden i avverkningsanmälan A 53745-2019 i Umeå kommun. Denna avverkningsanmälan inkom 2019-10-11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53745-2019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7088607, E 751536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