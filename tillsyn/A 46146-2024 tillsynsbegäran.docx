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46146-2024 i Umeå kommun</w:t>
      </w:r>
    </w:p>
    <w:p>
      <w:r>
        <w:t>Detta dokument behandlar höga naturvärden i avverkningsanmälan A 46146-2024 i Umeå kommun. Denna avverkningsanmälan inkom 2024-10-16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garnlav (NT), granticka (NT), spillkråka (NT, §4), ullticka (NT), vedticka (S), gråspett (§4) och kungsfågel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61220"/>
            <wp:docPr id="1" name="Picture 1"/>
            <wp:cNvGraphicFramePr>
              <a:graphicFrameLocks noChangeAspect="1"/>
            </wp:cNvGraphicFramePr>
            <a:graphic>
              <a:graphicData uri="http://schemas.openxmlformats.org/drawingml/2006/picture">
                <pic:pic>
                  <pic:nvPicPr>
                    <pic:cNvPr id="0" name="A 46146-2024 karta.png"/>
                    <pic:cNvPicPr/>
                  </pic:nvPicPr>
                  <pic:blipFill>
                    <a:blip r:embed="rId16"/>
                    <a:stretch>
                      <a:fillRect/>
                    </a:stretch>
                  </pic:blipFill>
                  <pic:spPr>
                    <a:xfrm>
                      <a:off x="0" y="0"/>
                      <a:ext cx="5486400" cy="78612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7084396, E 768994 i SWEREF 99 TM.</w:t>
      </w:r>
    </w:p>
    <w:p>
      <w:pPr>
        <w:pStyle w:val="Heading1"/>
      </w:pPr>
      <w:r>
        <w:t>Fridlysta arter</w:t>
      </w:r>
    </w:p>
    <w:p>
      <w:r>
        <w:t>Följande fridlysta arter har sina livsmiljöer och växtplatser i den avverkningsanmälda skogen: spillkråka (NT, §4), gråspett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