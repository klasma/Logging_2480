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4468-2024 i Umeå kommun</w:t>
      </w:r>
    </w:p>
    <w:p>
      <w:r>
        <w:t>Detta dokument behandlar höga naturvärden i avverkningsanmälan A 4468-2024 i Umeå kommun. Denna avverkningsanmälan inkom 2024-02-02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gammelgransskål (NT), garnlav (NT) och spillkråka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7009"/>
            <wp:docPr id="1" name="Picture 1"/>
            <wp:cNvGraphicFramePr>
              <a:graphicFrameLocks noChangeAspect="1"/>
            </wp:cNvGraphicFramePr>
            <a:graphic>
              <a:graphicData uri="http://schemas.openxmlformats.org/drawingml/2006/picture">
                <pic:pic>
                  <pic:nvPicPr>
                    <pic:cNvPr id="0" name="A 4468-2024 karta.png"/>
                    <pic:cNvPicPr/>
                  </pic:nvPicPr>
                  <pic:blipFill>
                    <a:blip r:embed="rId16"/>
                    <a:stretch>
                      <a:fillRect/>
                    </a:stretch>
                  </pic:blipFill>
                  <pic:spPr>
                    <a:xfrm>
                      <a:off x="0" y="0"/>
                      <a:ext cx="5486400" cy="5407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7085721, E 765048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