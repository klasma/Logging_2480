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37889-2023 i Umeå kommun</w:t>
      </w:r>
    </w:p>
    <w:p>
      <w:r>
        <w:t>Denna tillsynsbegäran behandlar höga naturvärden i avverkningsanmälan A 37889-2023 i Umeå kommun som inkom 2023-08-22 och omfattar 1,7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7889-2023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7104985, E 776608 i SWEREF 99 TM.</w:t>
      </w:r>
    </w:p>
    <w:p>
      <w:r>
        <w:t>I avverkningsanmälan finns fynd av 3 naturvårdsarter, varav 3 är rödlistade och 3 är typiska (T): dropptaggsvamp (NT, T), kolflarnlav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