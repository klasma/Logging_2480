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55793-2018 i Umeå kommun</w:t>
      </w:r>
    </w:p>
    <w:p>
      <w:r>
        <w:t>Detta dokument behandlar höga naturvärden i avverkningsanmälan A 55793-2018 i Umeå kommun. Denna avverkningsanmälan inkom 2018-10-18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grantaggsvamp (NT), violettgrå tagellav (NT) och nästlav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4773"/>
            <wp:docPr id="1" name="Picture 1"/>
            <wp:cNvGraphicFramePr>
              <a:graphicFrameLocks noChangeAspect="1"/>
            </wp:cNvGraphicFramePr>
            <a:graphic>
              <a:graphicData uri="http://schemas.openxmlformats.org/drawingml/2006/picture">
                <pic:pic>
                  <pic:nvPicPr>
                    <pic:cNvPr id="0" name="A 55793-2018 karta.png"/>
                    <pic:cNvPicPr/>
                  </pic:nvPicPr>
                  <pic:blipFill>
                    <a:blip r:embed="rId16"/>
                    <a:stretch>
                      <a:fillRect/>
                    </a:stretch>
                  </pic:blipFill>
                  <pic:spPr>
                    <a:xfrm>
                      <a:off x="0" y="0"/>
                      <a:ext cx="5486400" cy="44147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7072539, E 760144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