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4374-2019 i Umeå kommun</w:t>
      </w:r>
    </w:p>
    <w:p>
      <w:r>
        <w:t>Detta dokument behandlar höga naturvärden i avverkningsamälan A 4374-2019 i Umeå kommun. Denna avverkningsanmälan inkom 2019-01-18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rynkskinn (VU) och ullticka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9593"/>
            <wp:docPr id="1" name="Picture 1"/>
            <wp:cNvGraphicFramePr>
              <a:graphicFrameLocks noChangeAspect="1"/>
            </wp:cNvGraphicFramePr>
            <a:graphic>
              <a:graphicData uri="http://schemas.openxmlformats.org/drawingml/2006/picture">
                <pic:pic>
                  <pic:nvPicPr>
                    <pic:cNvPr id="0" name="A 4374-2019 karta.png"/>
                    <pic:cNvPicPr/>
                  </pic:nvPicPr>
                  <pic:blipFill>
                    <a:blip r:embed="rId16"/>
                    <a:stretch>
                      <a:fillRect/>
                    </a:stretch>
                  </pic:blipFill>
                  <pic:spPr>
                    <a:xfrm>
                      <a:off x="0" y="0"/>
                      <a:ext cx="5486400" cy="36995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7082006, E 767646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