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2336-2020 i Umeå kommun</w:t>
      </w:r>
    </w:p>
    <w:p>
      <w:r>
        <w:t>Detta dokument behandlar höga naturvärden i avverkningsanmälan A 2336-2020 i Umeå kommun. Denna avverkningsanmälan inkom 2020-01-16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gammelgransskål (NT), garnlav (NT), stjärntagging (NT) och vedflikmossa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9447"/>
            <wp:docPr id="1" name="Picture 1"/>
            <wp:cNvGraphicFramePr>
              <a:graphicFrameLocks noChangeAspect="1"/>
            </wp:cNvGraphicFramePr>
            <a:graphic>
              <a:graphicData uri="http://schemas.openxmlformats.org/drawingml/2006/picture">
                <pic:pic>
                  <pic:nvPicPr>
                    <pic:cNvPr id="0" name="A 2336-2020 karta.png"/>
                    <pic:cNvPicPr/>
                  </pic:nvPicPr>
                  <pic:blipFill>
                    <a:blip r:embed="rId16"/>
                    <a:stretch>
                      <a:fillRect/>
                    </a:stretch>
                  </pic:blipFill>
                  <pic:spPr>
                    <a:xfrm>
                      <a:off x="0" y="0"/>
                      <a:ext cx="5486400" cy="372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7070497, E 751343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