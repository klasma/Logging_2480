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18283-2023 i Umeå kommun</w:t>
      </w:r>
    </w:p>
    <w:p>
      <w:r>
        <w:t>Detta dokument behandlar höga naturvärden i avverkningsanmälan A 18283-2023 i Umeå kommun. Denna avverkningsanmälan inkom 2023-04-24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järpe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18283-2023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7087863, E 750106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