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15767-2024 i Umeå kommun</w:t>
      </w:r>
    </w:p>
    <w:p>
      <w:r>
        <w:t>Detta dokument behandlar höga naturvärden i avverkningsanmälan A 15767-2024 i Umeå kommun. Denna avverkningsanmälan inkom 2024-04-22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5767-2024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7101335, E 757246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