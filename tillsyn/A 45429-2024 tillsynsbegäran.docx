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45429-2024 i Umeå kommun</w:t>
      </w:r>
    </w:p>
    <w:p>
      <w:r>
        <w:t>Denna tillsynsbegäran behandlar höga naturvärden i avverkningsanmälan A 45429-2024 i Umeå kommun som inkom 2024-10-11 och omfattar 11,5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45429-2024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7102275, E 764888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