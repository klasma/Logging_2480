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44724-2023 i Umeå kommun</w:t>
      </w:r>
    </w:p>
    <w:p>
      <w:r>
        <w:t>Detta dokument behandlar höga naturvärden i avverkningsanmälan A 44724-2023 i Umeå kommun. Denna avverkningsanmälan inkom 2023-09-15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knärot (VU, §8), doftskinn (NT), garnlav (NT), grantaggsvamp (NT), granticka (NT), järpe (NT, §4), Leptoporus mollis (NT), orange taggsvamp (NT), spillkråka (NT, §4), svart taggsvamp (NT), svartvit taggsvamp (NT), talltita (NT, §4), tretåig hackspett (NT, §4), ullticka (NT), violettgrå tagellav (NT), bronshjon (S), trådticka (S), vedticka (S), nötkråka (§4), orre (§4) och tjäder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44724-2023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7088973, E 749465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nötkråka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2.41 ha med buffertzonerna och får av detta skäl inte avverkas.</w:t>
      </w:r>
    </w:p>
    <w:p>
      <w:pPr>
        <w:pStyle w:val="Caption"/>
      </w:pPr>
      <w:r>
        <w:drawing>
          <wp:inline xmlns:a="http://schemas.openxmlformats.org/drawingml/2006/main" xmlns:pic="http://schemas.openxmlformats.org/drawingml/2006/picture">
            <wp:extent cx="5486400" cy="6365338"/>
            <wp:docPr id="2" name="Picture 2"/>
            <wp:cNvGraphicFramePr>
              <a:graphicFrameLocks noChangeAspect="1"/>
            </wp:cNvGraphicFramePr>
            <a:graphic>
              <a:graphicData uri="http://schemas.openxmlformats.org/drawingml/2006/picture">
                <pic:pic>
                  <pic:nvPicPr>
                    <pic:cNvPr id="0" name="A 44724-2023 karta knärot.png"/>
                    <pic:cNvPicPr/>
                  </pic:nvPicPr>
                  <pic:blipFill>
                    <a:blip r:embed="rId17"/>
                    <a:stretch>
                      <a:fillRect/>
                    </a:stretch>
                  </pic:blipFill>
                  <pic:spPr>
                    <a:xfrm>
                      <a:off x="0" y="0"/>
                      <a:ext cx="5486400" cy="636533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7088973, E 749465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