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45633-2024 i Umeå kommun</w:t>
      </w:r>
    </w:p>
    <w:p>
      <w:r>
        <w:t>Denna tillsynsbegäran behandlar höga naturvärden i avverkningsanmälan A 45633-2024 i Umeå kommun som inkom 2024-10-14 och omfattar 5,4 ha.</w:t>
      </w:r>
    </w:p>
    <w:p>
      <w:pPr>
        <w:pStyle w:val="Caption"/>
      </w:pPr>
      <w:r>
        <w:drawing>
          <wp:inline xmlns:a="http://schemas.openxmlformats.org/drawingml/2006/main" xmlns:pic="http://schemas.openxmlformats.org/drawingml/2006/picture">
            <wp:extent cx="4069744" cy="5724000"/>
            <wp:docPr id="1" name="Picture 1"/>
            <wp:cNvGraphicFramePr>
              <a:graphicFrameLocks noChangeAspect="1"/>
            </wp:cNvGraphicFramePr>
            <a:graphic>
              <a:graphicData uri="http://schemas.openxmlformats.org/drawingml/2006/picture">
                <pic:pic>
                  <pic:nvPicPr>
                    <pic:cNvPr id="0" name="A 45633-2024 karta.png"/>
                    <pic:cNvPicPr/>
                  </pic:nvPicPr>
                  <pic:blipFill>
                    <a:blip r:embed="rId16"/>
                    <a:stretch>
                      <a:fillRect/>
                    </a:stretch>
                  </pic:blipFill>
                  <pic:spPr>
                    <a:xfrm>
                      <a:off x="0" y="0"/>
                      <a:ext cx="40697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7122803, E 760014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