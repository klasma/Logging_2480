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38891-2021 i Umeå kommun</w:t>
      </w:r>
    </w:p>
    <w:p>
      <w:r>
        <w:t>Denna tillsynsbegäran behandlar höga naturvärden i avverkningsanmälan A 38891-2021 i Umeå kommun som inkom 2021-08-02 och omfattar 0,6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38891-2021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7092999, E 746629 i SWEREF 99 TM.</w:t>
      </w:r>
    </w:p>
    <w:p>
      <w:r>
        <w:t>Inom 11 meter från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