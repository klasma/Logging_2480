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2737-2023 i Umeå kommun</w:t>
      </w:r>
    </w:p>
    <w:p>
      <w:r>
        <w:t>Denna tillsynsbegäran behandlar höga naturvärden i avverkningsanmälan A 2737-2023 i Umeå kommun som inkom 2023-01-18 och omfattar 0,9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2737-2023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7054957, E 737093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