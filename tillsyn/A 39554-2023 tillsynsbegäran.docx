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39554-2023 i Umeå kommun</w:t>
      </w:r>
    </w:p>
    <w:p>
      <w:r>
        <w:t>Detta dokument behandlar höga naturvärden i avverkningsanmälan A 39554-2023 i Umeå kommun. Denna avverkningsanmälan inkom 2023-08-29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39554-2023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7104521, E 776775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