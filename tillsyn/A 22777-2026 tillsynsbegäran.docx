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22777-2026 i Umeå kommun</w:t>
      </w:r>
    </w:p>
    <w:p>
      <w:r>
        <w:t>Denna tillsynsbegäran behandlar höga naturvärden i avverkningsanmälan A 22777-2026 i Umeå kommun som inkom 2026-05-15 och omfattar 7,0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22777-2026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7107866, E 752968 i SWEREF 99 TM.</w:t>
      </w:r>
    </w:p>
    <w:p>
      <w:r>
        <w:t>I och inom 24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