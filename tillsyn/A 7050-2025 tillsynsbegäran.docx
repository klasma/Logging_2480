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7050-2025 i Umeå kommun</w:t>
      </w:r>
    </w:p>
    <w:p>
      <w:r>
        <w:t>Detta dokument behandlar höga naturvärden i avverkningsanmälan A 7050-2025 i Umeå kommun. Denna avverkningsanmälan inkom 2025-02-13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granticka (NT), koralltaggsvamp (NT), Leptoporus mollis (NT), spillkråka (NT, §4), ullticka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7050-2025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7094010, E 763695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