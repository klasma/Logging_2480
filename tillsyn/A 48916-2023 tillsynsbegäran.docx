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48916-2023 i Umeå kommun</w:t>
      </w:r>
    </w:p>
    <w:p>
      <w:r>
        <w:t>Detta dokument behandlar höga naturvärden i avverkningsanmälan A 48916-2023 i Umeå kommun. Denna avverkningsanmälan inkom 2023-10-10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48916-2023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7108625, E 757154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