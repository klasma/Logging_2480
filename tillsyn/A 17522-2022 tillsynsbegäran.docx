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17522-2022 i Umeå kommun</w:t>
      </w:r>
    </w:p>
    <w:p>
      <w:r>
        <w:t>Detta dokument behandlar höga naturvärden i avverkningsanmälan A 17522-2022 i Umeå kommun. Denna avverkningsanmälan inkom 2022-04-28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goliatmusseron (VU), smalfotad taggsvamp (VU), torrmusseron (VU), blå taggsvamp (NT), garnlav (NT), motaggsvamp (NT), orange taggsvamp (NT), skrovlig taggsvamp (NT), spillkråka (NT, §4), svart taggsvamp (NT), svartvit taggsvamp (NT), dropptaggsvamp (S), nästlav (S), skarp dropptaggsvamp (S) och kungsfågel (§4).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36466"/>
            <wp:docPr id="1" name="Picture 1"/>
            <wp:cNvGraphicFramePr>
              <a:graphicFrameLocks noChangeAspect="1"/>
            </wp:cNvGraphicFramePr>
            <a:graphic>
              <a:graphicData uri="http://schemas.openxmlformats.org/drawingml/2006/picture">
                <pic:pic>
                  <pic:nvPicPr>
                    <pic:cNvPr id="0" name="A 17522-2022 karta.png"/>
                    <pic:cNvPicPr/>
                  </pic:nvPicPr>
                  <pic:blipFill>
                    <a:blip r:embed="rId16"/>
                    <a:stretch>
                      <a:fillRect/>
                    </a:stretch>
                  </pic:blipFill>
                  <pic:spPr>
                    <a:xfrm>
                      <a:off x="0" y="0"/>
                      <a:ext cx="5486400" cy="6736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7096223, E 752828 i SWEREF 99 TM.</w:t>
      </w:r>
    </w:p>
    <w:p>
      <w:pPr>
        <w:pStyle w:val="Heading1"/>
      </w:pPr>
      <w:r>
        <w:t>Fridlysta arter</w:t>
      </w:r>
    </w:p>
    <w:p>
      <w:r>
        <w:t>Följande fridlysta arter har sina livsmiljöer och växtplatser i den avverkningsanmälda skogen: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