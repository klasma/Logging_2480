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31444-2023 i Umeå kommun</w:t>
      </w:r>
    </w:p>
    <w:p>
      <w:r>
        <w:t>Detta dokument behandlar höga naturvärden i avverkningsanmälan A 31444-2023 i Umeå kommun. Denna avverkningsanmälan inkom 2023-07-07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31444-2023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7106408, E 777715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