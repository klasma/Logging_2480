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49264-2025 i Umeå kommun</w:t>
      </w:r>
    </w:p>
    <w:p>
      <w:r>
        <w:t>Denna tillsynsbegäran behandlar höga naturvärden i avverkningsanmälan A 49264-2025 i Umeå kommun som inkom 2025-10-08 och omfattar 7,3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9264-2025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7122554, E 764226 i SWEREF 99 TM.</w:t>
      </w:r>
    </w:p>
    <w:p>
      <w:r>
        <w:t>Inom 3 meter från avverkningsanmälan finns fynd av 3 naturvårdsarter, varav 3 är rödlistade och 2 är typiska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