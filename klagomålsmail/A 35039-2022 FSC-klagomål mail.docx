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35039-2022 i Umeå kommun har hittats 9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