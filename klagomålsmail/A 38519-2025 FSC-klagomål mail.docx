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38519-2025 i Umeå kommun har hittats 20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