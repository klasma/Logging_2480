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41216-2026 i Umeå kommun har hittats 20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