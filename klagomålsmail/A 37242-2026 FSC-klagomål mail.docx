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37242-2026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