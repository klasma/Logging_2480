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15654-2023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