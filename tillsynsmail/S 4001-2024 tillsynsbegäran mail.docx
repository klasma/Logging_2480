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4001-2024 i Umeå kommun.</w:t>
      </w:r>
    </w:p>
    <w:p>
      <w:r>
        <w:t>I det samrådsanmälda området har 10 naturvårdsarter varav 9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