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16453-2024 i Umeå kommun</w:t>
      </w:r>
    </w:p>
    <w:p>
      <w:r>
        <w:t>Detta dokument behandlar höga naturvärden i avverkningsanmälan A 16453-2024 i Umeå kommun. Denna avverkningsanmälan inkom 2024-04-25 00:00:00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kötticka (NT), ullticka (NT), vedticka (S) och vågbandad barkbock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16453-2024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7090188, E 767890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