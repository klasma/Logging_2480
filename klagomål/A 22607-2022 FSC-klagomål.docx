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22607-2022 i Umeå kommun</w:t>
      </w:r>
    </w:p>
    <w:p>
      <w:r>
        <w:t>Detta dokument behandlar höga naturvärden i avverkningsanmälan A 22607-2022 i Umeå kommun. Denna avverkningsanmälan inkom 2022-06-02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tretåig hackspett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22607-2022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7090360, E 765005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