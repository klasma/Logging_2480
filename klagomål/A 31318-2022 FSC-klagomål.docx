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31318-2022 i Umeå kommun</w:t>
      </w:r>
    </w:p>
    <w:p>
      <w:r>
        <w:t>Detta klagomål behandlar höga naturvärden i avverkningsanmälan A 31318-2022 i Umeå kommun som inkom 2022-07-30 och omfattar 11,3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1318-2022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7113181, E 769221 i SWEREF 99 TM.</w:t>
      </w:r>
    </w:p>
    <w:p>
      <w:r>
        <w:t>I och inom 15 meter från avverkningsanmälan finns fynd av 1 naturvårdsarter, varav 1 är fridlyst: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