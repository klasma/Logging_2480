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4913-2026 i Umeå kommun</w:t>
      </w:r>
    </w:p>
    <w:p>
      <w:r>
        <w:t>Detta dokument behandlar höga naturvärden i avverkningsanmälan A 4913-2026 i Umeå kommun. Denna avverkningsanmälan inkom 2026-01-26 17:24:51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2833"/>
            <wp:docPr id="1" name="Picture 1"/>
            <wp:cNvGraphicFramePr>
              <a:graphicFrameLocks noChangeAspect="1"/>
            </wp:cNvGraphicFramePr>
            <a:graphic>
              <a:graphicData uri="http://schemas.openxmlformats.org/drawingml/2006/picture">
                <pic:pic>
                  <pic:nvPicPr>
                    <pic:cNvPr id="0" name="A 4913-2026 karta.png"/>
                    <pic:cNvPicPr/>
                  </pic:nvPicPr>
                  <pic:blipFill>
                    <a:blip r:embed="rId16"/>
                    <a:stretch>
                      <a:fillRect/>
                    </a:stretch>
                  </pic:blipFill>
                  <pic:spPr>
                    <a:xfrm>
                      <a:off x="0" y="0"/>
                      <a:ext cx="5486400" cy="3492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7077874, E 750184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