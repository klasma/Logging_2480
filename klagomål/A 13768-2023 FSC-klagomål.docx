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13768-2023 i Umeå kommun</w:t>
      </w:r>
    </w:p>
    <w:p>
      <w:r>
        <w:t>Detta klagomål behandlar höga naturvärden i avverkningsanmälan A 13768-2023 i Umeå kommun som inkom 2023-03-21 och omfattar 1,1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13768-2023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7092898, E 756002 i SWEREF 99 TM.</w:t>
      </w:r>
    </w:p>
    <w:p>
      <w:r>
        <w:t>Inom 12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