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51990-2023 i Umeå kommun</w:t>
      </w:r>
    </w:p>
    <w:p>
      <w:r>
        <w:t>Detta dokument behandlar höga naturvärden i avverkningsanmälan A 51990-2023 i Umeå kommun. Denna avverkningsanmälan inkom 2023-10-17 00:00:00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51990-2023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7100040, E 755394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