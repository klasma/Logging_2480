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17091-2025 i Umeå kommun</w:t>
      </w:r>
    </w:p>
    <w:p>
      <w:r>
        <w:t>Detta dokument behandlar höga naturvärden i avverkningsanmälan A 17091-2025 i Umeå kommun. Denna avverkningsanmälan inkom 2025-04-08 15:34:38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8898"/>
            <wp:docPr id="1" name="Picture 1"/>
            <wp:cNvGraphicFramePr>
              <a:graphicFrameLocks noChangeAspect="1"/>
            </wp:cNvGraphicFramePr>
            <a:graphic>
              <a:graphicData uri="http://schemas.openxmlformats.org/drawingml/2006/picture">
                <pic:pic>
                  <pic:nvPicPr>
                    <pic:cNvPr id="0" name="A 17091-2025 karta.png"/>
                    <pic:cNvPicPr/>
                  </pic:nvPicPr>
                  <pic:blipFill>
                    <a:blip r:embed="rId16"/>
                    <a:stretch>
                      <a:fillRect/>
                    </a:stretch>
                  </pic:blipFill>
                  <pic:spPr>
                    <a:xfrm>
                      <a:off x="0" y="0"/>
                      <a:ext cx="5486400" cy="40288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7084377, E 731097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