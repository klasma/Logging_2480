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31416-2024 i Umeå kommun</w:t>
      </w:r>
    </w:p>
    <w:p>
      <w:r>
        <w:t>Detta dokument behandlar höga naturvärden i avverkningsanmälan A 31416-2024 i Umeå kommun. Denna avverkningsanmälan inkom 2024-08-01 och omfattar 25,7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harticka (NT), orange taggsvamp (NT), spillkråka (NT, §4), stjärntagging (NT), ullticka (NT),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31416-2024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7121310, E 751769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