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19228-2025 i Umeå kommun</w:t>
      </w:r>
    </w:p>
    <w:p>
      <w:r>
        <w:t>Detta dokument behandlar höga naturvärden i avverkningsanmälan A 19228-2025 i Umeå kommun. Denna avverkningsanmälan inkom 2025-04-22 och omfattar 3,6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äggvaxskivling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5270"/>
            <wp:docPr id="1" name="Picture 1"/>
            <wp:cNvGraphicFramePr>
              <a:graphicFrameLocks noChangeAspect="1"/>
            </wp:cNvGraphicFramePr>
            <a:graphic>
              <a:graphicData uri="http://schemas.openxmlformats.org/drawingml/2006/picture">
                <pic:pic>
                  <pic:nvPicPr>
                    <pic:cNvPr id="0" name="A 19228-2025 karta.png"/>
                    <pic:cNvPicPr/>
                  </pic:nvPicPr>
                  <pic:blipFill>
                    <a:blip r:embed="rId16"/>
                    <a:stretch>
                      <a:fillRect/>
                    </a:stretch>
                  </pic:blipFill>
                  <pic:spPr>
                    <a:xfrm>
                      <a:off x="0" y="0"/>
                      <a:ext cx="5486400" cy="40652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7094540, E 780208 i SWEREF 99 TM.</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