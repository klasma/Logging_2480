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1144-2026 i Umeå kommun</w:t>
      </w:r>
    </w:p>
    <w:p>
      <w:r>
        <w:t>Detta klagomål behandlar höga naturvärden i samrådsanmälan S 1144-2026 i Umeå kommun som inkom 2026-04-23 och omfattar 75,9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S 1144-2026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7112644, E 762241 i SWEREF 99 TM.</w:t>
      </w:r>
    </w:p>
    <w:p>
      <w:r>
        <w:t>Inom 23 meter från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