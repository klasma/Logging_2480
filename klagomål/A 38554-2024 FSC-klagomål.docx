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38554-2024 i Umeå kommun</w:t>
      </w:r>
    </w:p>
    <w:p>
      <w:r>
        <w:t>Detta dokument behandlar höga naturvärden i avverkningsanmälan A 38554-2024 i Umeå kommun. Denna avverkningsanmälan inkom 2024-09-11 00:00:00 och omfattar 11,8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goliatmusseron (VU), lakritsmusseron (VU), laxgröppa (VU), smalfotad taggsvamp (VU), torrmusseron (VU), blå taggsvamp (NT), Leptoporus erubescens (NT), mjölsvärting (NT), motaggsvamp (NT), orange taggsvamp (NT), skrovlig taggsvamp (NT), spillkråka (NT, §4), svart taggsvamp (NT), svartvit taggsvamp (NT), tallriska (NT), talltaggsvamp (NT), tallticka (NT), talltita (NT, §4), vaddporing (NT), dropptaggsvamp (S), gullgröppa (S), skarp dropptaggsvamp (S) och smal svampklubba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6564"/>
            <wp:docPr id="1" name="Picture 1"/>
            <wp:cNvGraphicFramePr>
              <a:graphicFrameLocks noChangeAspect="1"/>
            </wp:cNvGraphicFramePr>
            <a:graphic>
              <a:graphicData uri="http://schemas.openxmlformats.org/drawingml/2006/picture">
                <pic:pic>
                  <pic:nvPicPr>
                    <pic:cNvPr id="0" name="A 38554-2024 karta.png"/>
                    <pic:cNvPicPr/>
                  </pic:nvPicPr>
                  <pic:blipFill>
                    <a:blip r:embed="rId16"/>
                    <a:stretch>
                      <a:fillRect/>
                    </a:stretch>
                  </pic:blipFill>
                  <pic:spPr>
                    <a:xfrm>
                      <a:off x="0" y="0"/>
                      <a:ext cx="5486400" cy="52865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7092453, E 752868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pPr>
        <w:pStyle w:val="Heading1"/>
      </w:pPr>
      <w:r>
        <w:t>Fridlysta arter</w:t>
      </w:r>
    </w:p>
    <w:p>
      <w:r>
        <w:t>Följande fridlysta arter har sina livsmiljöer och växtplatser i den avverkningsanmälda skogen: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