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38554-2024 i Umeå kommun</w:t>
      </w:r>
    </w:p>
    <w:p>
      <w:r>
        <w:t>Detta dokument behandlar höga naturvärden i avverkningsanmälan A 38554-2024 i Umeå kommun. Denna avverkningsanmälan inkom 2024-09-11 00:00:00 och omfattar 11,8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23 naturvårdsarter hittats: goliatmusseron (VU), lakritsmusseron (VU), laxgröppa (VU), smalfotad taggsvamp (VU), torrmusseron (VU), blå taggsvamp (NT), Leptoporus erubescens (NT), mjölsvärting (NT), motaggsvamp (NT), orange taggsvamp (NT), skrovlig taggsvamp (NT), spillkråka (NT, §4), svart taggsvamp (NT), svartvit taggsvamp (NT), tallriska (NT), talltaggsvamp (NT), tallticka (NT), talltita (NT, §4), vaddporing (NT), dropptaggsvamp (S), gullgröppa (S), skarp dropptaggsvamp (S) och smal svampklubba (S).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86564"/>
            <wp:docPr id="1" name="Picture 1"/>
            <wp:cNvGraphicFramePr>
              <a:graphicFrameLocks noChangeAspect="1"/>
            </wp:cNvGraphicFramePr>
            <a:graphic>
              <a:graphicData uri="http://schemas.openxmlformats.org/drawingml/2006/picture">
                <pic:pic>
                  <pic:nvPicPr>
                    <pic:cNvPr id="0" name="A 38554-2024 karta.png"/>
                    <pic:cNvPicPr/>
                  </pic:nvPicPr>
                  <pic:blipFill>
                    <a:blip r:embed="rId16"/>
                    <a:stretch>
                      <a:fillRect/>
                    </a:stretch>
                  </pic:blipFill>
                  <pic:spPr>
                    <a:xfrm>
                      <a:off x="0" y="0"/>
                      <a:ext cx="5486400" cy="52865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7092453, E 752868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Goliatmusseron (VU)</w:t>
      </w:r>
      <w:r>
        <w:t xml:space="preserve"> är en mykorrhizasvamp knuten till gammal tall på sandig eller grusig mark, främst ljusöppna torra lavtallhedar där svampen växer bland renlavar och lingon. Mager, sandig och brandpräglad tallskog med lång trädkontinuitet bör undantas från trakthyggesbruk och inte kalavverkas. Goliatmusseron är placerad högst upp i Skogsstyrelsens värdepyramid för bedömning av skog med höga naturvärden och den är globalt rödlistad som sårbar (VU) vilket innebär att Sverige har ett internationellt ansvar för arten (SLU Artdatabanken, 2024; Nitare &amp; Skogsstyrelsen, 2019; IUCN, 2020).</w:t>
      </w:r>
    </w:p>
    <w:p>
      <w:r>
        <w:rPr>
          <w:b/>
        </w:rPr>
        <w:t>Lakritsmusseron (VU)</w:t>
      </w:r>
      <w:r>
        <w:t xml:space="preserve"> bildar mykorrhiza med tall, på torr, sandig, bergig och mager mark i äldre lavtallskog. Den är placerad högst upp i Skogsstyrelsens värdepyramid för bedömning av skog med höga naturvärden och är en mycket bra signalart som indikerar skyddsvärda sandskogar och hällmarksskogar med höga naturvärden. Arten bedöms ha minskat starkt och fortgår att minska, huvudsakligen p.g.a. slutavverkning av kontinuitetsskogar, främst tallhedar. Lakritsmusseron är globalt rödlistad som sårbar (VU) vilket innebär att Sverige har ett internationellt ansvar för arten (SLU Artdatabanken, 2024; Nitare &amp; Skogsstyrelsen, 2019; IUCN, 2015).</w:t>
      </w:r>
    </w:p>
    <w:p>
      <w:r>
        <w:rPr>
          <w:b/>
        </w:rPr>
        <w:t>Laxgröppa (VU)</w:t>
      </w:r>
      <w:r>
        <w:t xml:space="preserve"> är en riktig urskogssvamp som påträffas på grova, starkt murkna, ofta brandskadade liggande stammar av tall, sällan gran i gammal barrskog. Arten missgynnas av skogsbruk och merparten av lokalerna bör skyddas (SLU Artdatabanken, 2024).</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Mjölsvärting (NT)</w:t>
      </w:r>
      <w:r>
        <w:t xml:space="preserve"> växer i luckig barrskog, huvudsakligen på tallhed och i äldre skog. Mager, äldre tallskog och barrblandskog med lång trädkontinuitet bör undantas från trakthyggesbruk. Mjölsvärtingens lokaler är ofta nyckelbiotoper och bör då sparas i sin helhet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 xml:space="preserve">Talltaggsvamp (NT) </w:t>
      </w:r>
      <w:r>
        <w:t>förekommer främst i tallnaturskogar eller tallskogar av kontinuitetsskogskaraktär där den bildar mykorrhiza med tall. Särskilt frekvent är den i sandtallskogar med inslag av gamla träd, t.ex. på grusåsar, stränder och sandhedar. Arten hotas främst av skogsavverkning och tycks försvinna efter slutavverkning, markberedning och plantering. Talltaggsvamp är globalt rödlistad som nära hotad (NT) vilket innebär att Sverige har ett internationellt ansvar för arten (IUCN, 2025;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Torrmusseron (VU) </w:t>
      </w:r>
      <w:r>
        <w:t>bildar mykorrhiza med tall, huvudsakligen på sandig mark på magra äldre tallhedar med tunt fältskikt. Bara påträffad i äldre skog med naturskogskaraktär eller skogar som plock- eller dimensionsavverkats. Bedöms ha svårt att återetableras efter kalavverkning och slutavverkning, markberedning och gödsling bör ej förekomma på kända lokaler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pPr>
        <w:pStyle w:val="Heading1"/>
      </w:pPr>
      <w:r>
        <w:t>Fridlysta arter</w:t>
      </w:r>
    </w:p>
    <w:p>
      <w:r>
        <w:t>Följande fridlysta arter har sina livsmiljöer och växtplatser i den avverkningsanmälda skogen: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23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23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Kommuner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