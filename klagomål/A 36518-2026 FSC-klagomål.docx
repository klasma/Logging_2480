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36518-2026 i Umeå kommun</w:t>
      </w:r>
    </w:p>
    <w:p>
      <w:r>
        <w:t>Detta klagomål behandlar höga naturvärden i avverkningsanmälan A 36518-2026 i Umeå kommun som inkom 2026-09-04 och omfattar 1,7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36518-2026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7078427, E 735957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