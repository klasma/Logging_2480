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37443-2023 i Umeå kommun</w:t>
      </w:r>
    </w:p>
    <w:p>
      <w:r>
        <w:t>Detta klagomål behandlar höga naturvärden i avverkningsanmälan A 37443-2023 i Umeå kommun som inkom 2023-08-09 och omfattar 7,3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37443-2023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7125905, E 760210 i SWEREF 99 TM.</w:t>
      </w:r>
    </w:p>
    <w:p>
      <w:r>
        <w:t>Inom 20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