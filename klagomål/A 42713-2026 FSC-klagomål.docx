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42713-2026 i Umeå kommun</w:t>
      </w:r>
    </w:p>
    <w:p>
      <w:r>
        <w:t>Detta klagomål behandlar höga naturvärden i avverkningsanmälan A 42713-2026 i Umeå kommun som inkom 2026-10-14 och omfattar 2,4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2713-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7103197, E 745597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