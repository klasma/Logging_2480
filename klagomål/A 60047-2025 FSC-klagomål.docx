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60047-2025 i Umeå kommun</w:t>
      </w:r>
    </w:p>
    <w:p>
      <w:r>
        <w:t>Detta klagomål behandlar höga naturvärden i avverkningsanmälan A 60047-2025 i Umeå kommun som inkom 2025-12-02 och omfattar 1,6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60047-2025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7121786, E 764831 i SWEREF 99 TM.</w:t>
      </w:r>
    </w:p>
    <w:p>
      <w:r>
        <w:t>I och inom 2 meter från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