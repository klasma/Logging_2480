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2549-2026 i Umeå kommun</w:t>
      </w:r>
    </w:p>
    <w:p>
      <w:r>
        <w:t>Detta dokument behandlar höga naturvärden i avverkningsanmälan A 2549-2026 i Umeå kommun. Denna avverkningsanmälan inkom 2026-01-15 00:00:00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549-2026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7102240, E 767561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