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17359-2023 i Umeå kommun</w:t>
      </w:r>
    </w:p>
    <w:p>
      <w:r>
        <w:t>Detta klagomål behandlar höga naturvärden i avverkningsanmälan A 17359-2023 i Umeå kommun som inkom 2023-04-17 och omfattar 2,6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17359-2023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7098647, E 770766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