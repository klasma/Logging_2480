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38700-2021 i Umeå kommun</w:t>
      </w:r>
    </w:p>
    <w:p>
      <w:r>
        <w:t>Detta dokument behandlar höga naturvärden i avverkningsanmälan A 38700-2021 i Umeå kommun. Denna avverkningsanmälan inkom 2021-08-02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38700-2021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7088204, E 765105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