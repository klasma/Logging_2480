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46145-2024 i Umeå kommun</w:t>
      </w:r>
    </w:p>
    <w:p>
      <w:r>
        <w:t>Detta dokument behandlar höga naturvärden i avverkningsanmälan A 46145-2024 i Umeå kommun. Denna avverkningsanmälan inkom 2024-10-16 och omfattar 19,8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gräddporing (VU), garnlav (NT), granticka (NT), Leptoporus mollis (NT), mjölsvärting (NT), nordtagging (NT), talltita (NT, §4), ullticka (NT), vaddporing (NT), äggvaxskivling (NT), nästlav (S), skarp dropptaggsvamp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0617"/>
            <wp:docPr id="1" name="Picture 1"/>
            <wp:cNvGraphicFramePr>
              <a:graphicFrameLocks noChangeAspect="1"/>
            </wp:cNvGraphicFramePr>
            <a:graphic>
              <a:graphicData uri="http://schemas.openxmlformats.org/drawingml/2006/picture">
                <pic:pic>
                  <pic:nvPicPr>
                    <pic:cNvPr id="0" name="A 46145-2024 karta.png"/>
                    <pic:cNvPicPr/>
                  </pic:nvPicPr>
                  <pic:blipFill>
                    <a:blip r:embed="rId16"/>
                    <a:stretch>
                      <a:fillRect/>
                    </a:stretch>
                  </pic:blipFill>
                  <pic:spPr>
                    <a:xfrm>
                      <a:off x="0" y="0"/>
                      <a:ext cx="5486400" cy="4160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7084405, E 768968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