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35743-2024 i Umeå kommun</w:t>
      </w:r>
    </w:p>
    <w:p>
      <w:r>
        <w:t>Detta dokument behandlar höga naturvärden i avverkningsanmälan A 35743-2024 i Umeå kommun. Denna avverkningsanmälan inkom 2024-08-28 och omfattar 15,5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plattlummer (S,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4588"/>
            <wp:docPr id="1" name="Picture 1"/>
            <wp:cNvGraphicFramePr>
              <a:graphicFrameLocks noChangeAspect="1"/>
            </wp:cNvGraphicFramePr>
            <a:graphic>
              <a:graphicData uri="http://schemas.openxmlformats.org/drawingml/2006/picture">
                <pic:pic>
                  <pic:nvPicPr>
                    <pic:cNvPr id="0" name="A 35743-2024 karta.png"/>
                    <pic:cNvPicPr/>
                  </pic:nvPicPr>
                  <pic:blipFill>
                    <a:blip r:embed="rId16"/>
                    <a:stretch>
                      <a:fillRect/>
                    </a:stretch>
                  </pic:blipFill>
                  <pic:spPr>
                    <a:xfrm>
                      <a:off x="0" y="0"/>
                      <a:ext cx="5486400" cy="2704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7098146, E 752867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