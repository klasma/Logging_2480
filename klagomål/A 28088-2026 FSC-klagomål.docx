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28088-2026 i Umeå kommun</w:t>
      </w:r>
    </w:p>
    <w:p>
      <w:r>
        <w:t>Detta klagomål behandlar höga naturvärden i avverkningsanmälan A 28088-2026 i Umeå kommun som inkom 2026-06-22 och omfattar 34,2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28088-2026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7124791, E 759677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