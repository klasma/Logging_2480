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46563-2023 i Umeå kommun</w:t>
      </w:r>
    </w:p>
    <w:p>
      <w:r>
        <w:t>Detta dokument behandlar höga naturvärden i avverkningsanmälan A 46563-2023 i Umeå kommun. Denna avverkningsanmälan inkom 2023-09-29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46563-2023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7113292, E 753171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