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38314-2020 i Umeå kommun</w:t>
      </w:r>
    </w:p>
    <w:p>
      <w:r>
        <w:t>Detta dokument behandlar höga naturvärden i avverkningsanmälan A 38314-2020 i Umeå kommun. Denna avverkningsanmälan inkom 2020-08-17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talltita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38314-2020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7097961, E 766885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