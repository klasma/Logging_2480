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26484-2025 i Umeå kommun</w:t>
      </w:r>
    </w:p>
    <w:p>
      <w:r>
        <w:t>Detta dokument behandlar höga naturvärden i avverkningsanmälan A 26484-2025 i Umeå kommun. Denna avverkningsanmälan inkom 2025-05-30 11:22:30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spindelblomster (S, §8),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26484-2025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7103270, E 745354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