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38681-2021 i Umeå kommun</w:t>
      </w:r>
    </w:p>
    <w:p>
      <w:r>
        <w:t>Detta klagomål behandlar höga naturvärden i avverkningsanmälan A 38681-2021 i Umeå kommun som inkom 2021-07-30 och omfattar 1,0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38681-2021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7089922, E 750710 i SWEREF 99 TM.</w:t>
      </w:r>
    </w:p>
    <w:p>
      <w:r>
        <w:t>I och inom 4 meter från avverkningsanmälan finns fynd av 2 naturvårdsarter, varav 1 är rödlistad, 1 är fridlyst och 1 är signalart (S): talltita (NT, §4) och myskbock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