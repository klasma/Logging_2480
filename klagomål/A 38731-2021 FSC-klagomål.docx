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38731-2021 i Umeå kommun</w:t>
      </w:r>
    </w:p>
    <w:p>
      <w:r>
        <w:t>Detta klagomål behandlar höga naturvärden i avverkningsanmälan A 38731-2021 i Umeå kommun som inkom 2021-08-02 och omfattar 5,2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38731-2021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7089234, E 750923 i SWEREF 99 TM.</w:t>
      </w:r>
    </w:p>
    <w:p>
      <w:r>
        <w:t>Inom 9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