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42195-2024 i Umeå kommun</w:t>
      </w:r>
    </w:p>
    <w:p>
      <w:r>
        <w:t>Detta klagomål behandlar höga naturvärden i avverkningsanmälan A 42195-2024 i Umeå kommun som inkom 2024-09-27 och omfattar 1,2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42195-2024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7093227, E 753557 i SWEREF 99 TM.</w:t>
      </w:r>
    </w:p>
    <w:p>
      <w:r>
        <w:t>I och inom 22 meter från avverkningsanmälan finns fynd av 3 naturvårdsarter, varav 2 är rödlistade, 1 är fridlyst och 2 är typiska (T): smalfotad taggsvamp (VU), motaggsvamp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