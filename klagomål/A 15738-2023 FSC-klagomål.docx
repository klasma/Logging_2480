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15738-2023 i Umeå kommun</w:t>
      </w:r>
    </w:p>
    <w:p>
      <w:r>
        <w:t>Detta dokument behandlar höga naturvärden i avverkningsanmälan A 15738-2023 i Umeå kommun. Denna avverkningsanmälan inkom 2023-04-04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goliatmusseron (VU), blå taggsvamp (NT), orange taggsvamp (NT), svart taggsvamp (NT), svartvit taggsvamp (NT), dropptaggsvamp (S), skarp dropptaggsvamp (S) och zontaggsvamp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A 15738-2023 karta.png"/>
                    <pic:cNvPicPr/>
                  </pic:nvPicPr>
                  <pic:blipFill>
                    <a:blip r:embed="rId16"/>
                    <a:stretch>
                      <a:fillRect/>
                    </a:stretch>
                  </pic:blipFill>
                  <pic:spPr>
                    <a:xfrm>
                      <a:off x="0" y="0"/>
                      <a:ext cx="5486400" cy="3017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7089907, E 754639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