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46146-2024 i Umeå kommun</w:t>
      </w:r>
    </w:p>
    <w:p>
      <w:r>
        <w:t>Detta dokument behandlar höga naturvärden i avverkningsanmälan A 46146-2024 i Umeå kommun. Denna avverkningsanmälan inkom 2024-10-16 och omfattar 8,3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garnlav (NT), granticka (NT), spillkråka (NT, §4), ullticka (NT), vedticka (S), gråspett (§4) och kungsfågel (§4).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61220"/>
            <wp:docPr id="1" name="Picture 1"/>
            <wp:cNvGraphicFramePr>
              <a:graphicFrameLocks noChangeAspect="1"/>
            </wp:cNvGraphicFramePr>
            <a:graphic>
              <a:graphicData uri="http://schemas.openxmlformats.org/drawingml/2006/picture">
                <pic:pic>
                  <pic:nvPicPr>
                    <pic:cNvPr id="0" name="A 46146-2024 karta.png"/>
                    <pic:cNvPicPr/>
                  </pic:nvPicPr>
                  <pic:blipFill>
                    <a:blip r:embed="rId16"/>
                    <a:stretch>
                      <a:fillRect/>
                    </a:stretch>
                  </pic:blipFill>
                  <pic:spPr>
                    <a:xfrm>
                      <a:off x="0" y="0"/>
                      <a:ext cx="5486400" cy="78612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7084396, E 768994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gråspett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