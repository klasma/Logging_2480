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11781-2025 i Umeå kommun</w:t>
      </w:r>
    </w:p>
    <w:p>
      <w:r>
        <w:t>Detta dokument behandlar höga naturvärden i avverkningsanmälan A 11781-2025 i Umeå kommun. Denna avverkningsanmälan inkom 2025-03-11 00:00:00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vitgrynig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11781-2025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7073625, E 767607 i SWEREF 99 TM.</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