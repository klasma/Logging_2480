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11511-2022 i Umeå kommun</w:t>
      </w:r>
    </w:p>
    <w:p>
      <w:r>
        <w:t>Detta klagomål behandlar höga naturvärden i avverkningsanmälan A 11511-2022 i Umeå kommun som inkom 2022-03-11 och omfattar 3,2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11511-2022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7080441, E 765312 i SWEREF 99 TM.</w:t>
      </w:r>
    </w:p>
    <w:p>
      <w:r>
        <w:t>I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