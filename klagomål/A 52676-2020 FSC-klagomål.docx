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52676-2020 i Umeå kommun</w:t>
      </w:r>
    </w:p>
    <w:p>
      <w:r>
        <w:t>Detta dokument behandlar höga naturvärden i avverkningsanmälan A 52676-2020 i Umeå kommun. Denna avverkningsanmälan inkom 2020-10-13 och omfattar 3,3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garnlav (NT), lunglav (NT), spillkråka (NT, §4), stiftgelélav (NT), stjärntagging (NT), tretåig hackspett (NT, §4), ullticka (NT), bårdlav (S), korallblylav (S), skinnlav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1007"/>
            <wp:docPr id="1" name="Picture 1"/>
            <wp:cNvGraphicFramePr>
              <a:graphicFrameLocks noChangeAspect="1"/>
            </wp:cNvGraphicFramePr>
            <a:graphic>
              <a:graphicData uri="http://schemas.openxmlformats.org/drawingml/2006/picture">
                <pic:pic>
                  <pic:nvPicPr>
                    <pic:cNvPr id="0" name="A 52676-2020 karta.png"/>
                    <pic:cNvPicPr/>
                  </pic:nvPicPr>
                  <pic:blipFill>
                    <a:blip r:embed="rId16"/>
                    <a:stretch>
                      <a:fillRect/>
                    </a:stretch>
                  </pic:blipFill>
                  <pic:spPr>
                    <a:xfrm>
                      <a:off x="0" y="0"/>
                      <a:ext cx="5486400" cy="4961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7060730, E 738078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