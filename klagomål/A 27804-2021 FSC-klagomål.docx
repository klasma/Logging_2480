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27804-2021 i Umeå kommun</w:t>
      </w:r>
    </w:p>
    <w:p>
      <w:r>
        <w:t>Detta dokument behandlar höga naturvärden i avverkningsanmälan A 27804-2021 i Umeå kommun. Denna avverkningsanmälan inkom 2021-06-07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27804-2021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7086968, E 766754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