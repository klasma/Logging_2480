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22575-2024 i Umeå kommun</w:t>
      </w:r>
    </w:p>
    <w:p>
      <w:r>
        <w:t>Detta klagomål behandlar höga naturvärden i avverkningsanmälan A 22575-2024 i Umeå kommun som inkom 2024-06-04 och omfattar 10,2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2575-2024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7135845, E 750934 i SWEREF 99 TM.</w:t>
      </w:r>
    </w:p>
    <w:p>
      <w:r>
        <w:t>I avverkningsanmälan finns fynd av 13 naturvårdsarter, varav 6 är rödlistade, 6 är fridlysta, 12 är typiska (T) och 3 är signalarter (S): garnlav (VU, T), knärot (VU, T, §8), gammelgransskål (NT, T), rynkskinn (NT, T), ullticka (NT, T), violettgrå tagellav (NT, T), mörk husmossa (S, T), plattlummer (S, T, §9), vedticka (S, T), järpe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6730786"/>
            <wp:docPr id="2" name="Picture 2"/>
            <wp:cNvGraphicFramePr>
              <a:graphicFrameLocks noChangeAspect="1"/>
            </wp:cNvGraphicFramePr>
            <a:graphic>
              <a:graphicData uri="http://schemas.openxmlformats.org/drawingml/2006/picture">
                <pic:pic>
                  <pic:nvPicPr>
                    <pic:cNvPr id="0" name="A 22575-2024 karta knärot.png"/>
                    <pic:cNvPicPr/>
                  </pic:nvPicPr>
                  <pic:blipFill>
                    <a:blip r:embed="rId17"/>
                    <a:stretch>
                      <a:fillRect/>
                    </a:stretch>
                  </pic:blipFill>
                  <pic:spPr>
                    <a:xfrm>
                      <a:off x="0" y="0"/>
                      <a:ext cx="5486400" cy="6730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7135845, E 750934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