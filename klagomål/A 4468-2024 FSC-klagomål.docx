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4468-2024 i Umeå kommun</w:t>
      </w:r>
    </w:p>
    <w:p>
      <w:r>
        <w:t>Detta dokument behandlar höga naturvärden i avverkningsanmälan A 4468-2024 i Umeå kommun. Denna avverkningsanmälan inkom 2024-02-02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4468-2024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7085721, E 765048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