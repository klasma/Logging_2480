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18922-2023 i Umeå kommun</w:t>
      </w:r>
    </w:p>
    <w:p>
      <w:r>
        <w:t>Detta klagomål behandlar höga naturvärden i avverkningsanmälan A 18922-2023 i Umeå kommun som inkom 2023-04-27 och omfattar 9,2 ha.</w:t>
      </w:r>
    </w:p>
    <w:p>
      <w:pPr>
        <w:pStyle w:val="Caption"/>
      </w:pPr>
      <w:r>
        <w:drawing>
          <wp:inline xmlns:a="http://schemas.openxmlformats.org/drawingml/2006/main" xmlns:pic="http://schemas.openxmlformats.org/drawingml/2006/picture">
            <wp:extent cx="4254643" cy="5724000"/>
            <wp:docPr id="1" name="Picture 1"/>
            <wp:cNvGraphicFramePr>
              <a:graphicFrameLocks noChangeAspect="1"/>
            </wp:cNvGraphicFramePr>
            <a:graphic>
              <a:graphicData uri="http://schemas.openxmlformats.org/drawingml/2006/picture">
                <pic:pic>
                  <pic:nvPicPr>
                    <pic:cNvPr id="0" name="A 18922-2023 karta.png"/>
                    <pic:cNvPicPr/>
                  </pic:nvPicPr>
                  <pic:blipFill>
                    <a:blip r:embed="rId16"/>
                    <a:stretch>
                      <a:fillRect/>
                    </a:stretch>
                  </pic:blipFill>
                  <pic:spPr>
                    <a:xfrm>
                      <a:off x="0" y="0"/>
                      <a:ext cx="425464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7096246, E 765721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