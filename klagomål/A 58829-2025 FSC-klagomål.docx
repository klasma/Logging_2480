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58829-2025 i Umeå kommun</w:t>
      </w:r>
    </w:p>
    <w:p>
      <w:r>
        <w:t>Detta klagomål behandlar höga naturvärden i avverkningsanmälan A 58829-2025 i Umeå kommun som inkom 2025-11-26 och omfattar 7,6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58829-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7074232, E 759536 i SWEREF 99 TM.</w:t>
      </w:r>
    </w:p>
    <w:p>
      <w:r>
        <w:t>I och inom 19 meter från avverkningsanmälan finns fynd av 15 naturvårdsarter, varav 7 är rödlistade, 5 är fridlysta, 13 är typiska (T) och 4 är signalarter (S): garnlav (VU, T), knärot (VU, T, §8), harticka (NT, T), stjärntagging (NT, T), talltita (NT, §4), tretåig hackspett (NT, T, §4), ullticka (NT, T), mörk husmossa (S, T), stor aspticka (S, T), trådticka (S, T), vedticka (S, T), kransmossa (T), linnea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71544"/>
            <wp:docPr id="2" name="Picture 2"/>
            <wp:cNvGraphicFramePr>
              <a:graphicFrameLocks noChangeAspect="1"/>
            </wp:cNvGraphicFramePr>
            <a:graphic>
              <a:graphicData uri="http://schemas.openxmlformats.org/drawingml/2006/picture">
                <pic:pic>
                  <pic:nvPicPr>
                    <pic:cNvPr id="0" name="A 58829-2025 karta knärot.png"/>
                    <pic:cNvPicPr/>
                  </pic:nvPicPr>
                  <pic:blipFill>
                    <a:blip r:embed="rId17"/>
                    <a:stretch>
                      <a:fillRect/>
                    </a:stretch>
                  </pic:blipFill>
                  <pic:spPr>
                    <a:xfrm>
                      <a:off x="0" y="0"/>
                      <a:ext cx="5486400" cy="51715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7074232, E 759536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