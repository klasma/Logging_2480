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9195-2022 i Umeå kommun</w:t>
      </w:r>
    </w:p>
    <w:p>
      <w:r>
        <w:t>Detta dokument behandlar höga naturvärden i avverkningsanmälan A 9195-2022 i Umeå kommun. Denna avverkningsanmälan inkom 2022-02-23 och omfattar 2,0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talltita (NT, §4)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95744"/>
            <wp:docPr id="1" name="Picture 1"/>
            <wp:cNvGraphicFramePr>
              <a:graphicFrameLocks noChangeAspect="1"/>
            </wp:cNvGraphicFramePr>
            <a:graphic>
              <a:graphicData uri="http://schemas.openxmlformats.org/drawingml/2006/picture">
                <pic:pic>
                  <pic:nvPicPr>
                    <pic:cNvPr id="0" name="A 9195-2022 karta.png"/>
                    <pic:cNvPicPr/>
                  </pic:nvPicPr>
                  <pic:blipFill>
                    <a:blip r:embed="rId16"/>
                    <a:stretch>
                      <a:fillRect/>
                    </a:stretch>
                  </pic:blipFill>
                  <pic:spPr>
                    <a:xfrm>
                      <a:off x="0" y="0"/>
                      <a:ext cx="5486400" cy="7095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7105145, E 753364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