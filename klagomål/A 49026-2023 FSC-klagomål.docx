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49026-2023 i Umeå kommun</w:t>
      </w:r>
    </w:p>
    <w:p>
      <w:r>
        <w:t>Detta dokument behandlar höga naturvärden i avverkningsanmälan A 49026-2023 i Umeå kommun. Denna avverkningsanmälan inkom 2023-10-10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granticka (NT), spillkråka (NT, §4), talltita (NT, §4)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2374"/>
            <wp:docPr id="1" name="Picture 1"/>
            <wp:cNvGraphicFramePr>
              <a:graphicFrameLocks noChangeAspect="1"/>
            </wp:cNvGraphicFramePr>
            <a:graphic>
              <a:graphicData uri="http://schemas.openxmlformats.org/drawingml/2006/picture">
                <pic:pic>
                  <pic:nvPicPr>
                    <pic:cNvPr id="0" name="A 49026-2023 karta.png"/>
                    <pic:cNvPicPr/>
                  </pic:nvPicPr>
                  <pic:blipFill>
                    <a:blip r:embed="rId16"/>
                    <a:stretch>
                      <a:fillRect/>
                    </a:stretch>
                  </pic:blipFill>
                  <pic:spPr>
                    <a:xfrm>
                      <a:off x="0" y="0"/>
                      <a:ext cx="5486400" cy="57223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7102783, E 753176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