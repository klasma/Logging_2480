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30173-2025 i Umeå kommun</w:t>
      </w:r>
    </w:p>
    <w:p>
      <w:r>
        <w:t>Detta dokument behandlar höga naturvärden i avverkningsanmälan A 30173-2025 i Umeå kommun. Denna avverkningsanmälan inkom 2025-06-19 08:12:29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0173-2025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7083526, E 789903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