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38921-2021 i Umeå kommun</w:t>
      </w:r>
    </w:p>
    <w:p>
      <w:r>
        <w:t>Detta klagomål behandlar höga naturvärden i avverkningsanmälan A 38921-2021 i Umeå kommun som inkom 2021-08-02 och omfattar 1,5 ha.</w:t>
      </w:r>
    </w:p>
    <w:p>
      <w:pPr>
        <w:pStyle w:val="Caption"/>
      </w:pPr>
      <w:r>
        <w:drawing>
          <wp:inline xmlns:a="http://schemas.openxmlformats.org/drawingml/2006/main" xmlns:pic="http://schemas.openxmlformats.org/drawingml/2006/picture">
            <wp:extent cx="5486400" cy="4964373"/>
            <wp:docPr id="1" name="Picture 1"/>
            <wp:cNvGraphicFramePr>
              <a:graphicFrameLocks noChangeAspect="1"/>
            </wp:cNvGraphicFramePr>
            <a:graphic>
              <a:graphicData uri="http://schemas.openxmlformats.org/drawingml/2006/picture">
                <pic:pic>
                  <pic:nvPicPr>
                    <pic:cNvPr id="0" name="A 38921-2021 karta.png"/>
                    <pic:cNvPicPr/>
                  </pic:nvPicPr>
                  <pic:blipFill>
                    <a:blip r:embed="rId16"/>
                    <a:stretch>
                      <a:fillRect/>
                    </a:stretch>
                  </pic:blipFill>
                  <pic:spPr>
                    <a:xfrm>
                      <a:off x="0" y="0"/>
                      <a:ext cx="5486400" cy="4964373"/>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7092526, E 748326 i SWEREF 99 TM.</w:t>
      </w:r>
    </w:p>
    <w:p>
      <w:r>
        <w:t>Inom 11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