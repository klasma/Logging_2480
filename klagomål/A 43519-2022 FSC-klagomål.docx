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43519-2022 i Umeå kommun</w:t>
      </w:r>
    </w:p>
    <w:p>
      <w:r>
        <w:t>Detta klagomål behandlar höga naturvärden i avverkningsanmälan A 43519-2022 i Umeå kommun som inkom 2022-10-03 och omfattar 4,2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43519-2022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7116047, E 768076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