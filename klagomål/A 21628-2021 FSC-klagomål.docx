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21628-2021 i Umeå kommun</w:t>
      </w:r>
    </w:p>
    <w:p>
      <w:r>
        <w:t>Detta dokument behandlar höga naturvärden i avverkningsanmälan A 21628-2021 i Umeå kommun. Denna avverkningsanmälan inkom 2021-05-06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spillkråka (NT,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1628-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7079764, E 750743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