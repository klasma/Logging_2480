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39146-2026 i Umeå kommun</w:t>
      </w:r>
    </w:p>
    <w:p>
      <w:r>
        <w:t>Detta klagomål behandlar höga naturvärden i avverkningsanmälan A 39146-2026 i Umeå kommun som inkom 2026-09-22 och omfattar 2,9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39146-2026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7059504, E 737977 i SWEREF 99 TM.</w:t>
      </w:r>
    </w:p>
    <w:p>
      <w:r>
        <w:t>Inom 3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