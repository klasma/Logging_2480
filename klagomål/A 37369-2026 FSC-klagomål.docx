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37369-2026 i Umeå kommun</w:t>
      </w:r>
    </w:p>
    <w:p>
      <w:r>
        <w:t>Detta klagomål behandlar höga naturvärden i avverkningsanmälan A 37369-2026 i Umeå kommun som inkom 2026-09-10 och omfattar 4,4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37369-2026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7112797, E 771437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