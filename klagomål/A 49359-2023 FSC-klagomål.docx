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49359-2023 i Umeå kommun</w:t>
      </w:r>
    </w:p>
    <w:p>
      <w:r>
        <w:t>Detta dokument behandlar höga naturvärden i avverkningsanmälan A 49359-2023 i Umeå kommun. Denna avverkningsanmälan inkom 2023-10-12 08:02:12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49359-2023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7112277, E 749001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