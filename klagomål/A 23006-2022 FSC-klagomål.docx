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23006-2022 i Umeå kommun</w:t>
      </w:r>
    </w:p>
    <w:p>
      <w:r>
        <w:t>Detta klagomål behandlar höga naturvärden i avverkningsanmälan A 23006-2022 i Umeå kommun som inkom 2022-06-03 och omfattar 0,5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23006-2022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7094486, E 754254 i SWEREF 99 TM.</w:t>
      </w:r>
    </w:p>
    <w:p>
      <w:r>
        <w:t>Inom 1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