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46864-2025 i Umeå kommun</w:t>
      </w:r>
    </w:p>
    <w:p>
      <w:r>
        <w:t>Detta dokument behandlar höga naturvärden i avverkningsanmälan A 46864-2025 i Umeå kommun. Denna avverkningsanmälan inkom 2025-09-29 07:41:08 och omfattar 9,5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blågrå svartspik (NT), garnlav (NT), spillkråka (NT, §4), vedskivlav (NT), vedticka (S) och tjäder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5324"/>
            <wp:docPr id="1" name="Picture 1"/>
            <wp:cNvGraphicFramePr>
              <a:graphicFrameLocks noChangeAspect="1"/>
            </wp:cNvGraphicFramePr>
            <a:graphic>
              <a:graphicData uri="http://schemas.openxmlformats.org/drawingml/2006/picture">
                <pic:pic>
                  <pic:nvPicPr>
                    <pic:cNvPr id="0" name="A 46864-2025 karta.png"/>
                    <pic:cNvPicPr/>
                  </pic:nvPicPr>
                  <pic:blipFill>
                    <a:blip r:embed="rId16"/>
                    <a:stretch>
                      <a:fillRect/>
                    </a:stretch>
                  </pic:blipFill>
                  <pic:spPr>
                    <a:xfrm>
                      <a:off x="0" y="0"/>
                      <a:ext cx="5486400" cy="5685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7077045, E 736783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