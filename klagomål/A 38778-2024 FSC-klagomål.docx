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38778-2024 i Umeå kommun</w:t>
      </w:r>
    </w:p>
    <w:p>
      <w:r>
        <w:t>Detta dokument behandlar höga naturvärden i avverkningsanmälan A 38778-2024 i Umeå kommun. Denna avverkningsanmälan inkom 2024-09-12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blanksvart spiklav (NT), blågrå svartspik (NT), vedflamlav (NT), vedskivlav (NT), violettgrå tagellav (NT) och bronshjon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4074"/>
            <wp:docPr id="1" name="Picture 1"/>
            <wp:cNvGraphicFramePr>
              <a:graphicFrameLocks noChangeAspect="1"/>
            </wp:cNvGraphicFramePr>
            <a:graphic>
              <a:graphicData uri="http://schemas.openxmlformats.org/drawingml/2006/picture">
                <pic:pic>
                  <pic:nvPicPr>
                    <pic:cNvPr id="0" name="A 38778-2024 karta.png"/>
                    <pic:cNvPicPr/>
                  </pic:nvPicPr>
                  <pic:blipFill>
                    <a:blip r:embed="rId16"/>
                    <a:stretch>
                      <a:fillRect/>
                    </a:stretch>
                  </pic:blipFill>
                  <pic:spPr>
                    <a:xfrm>
                      <a:off x="0" y="0"/>
                      <a:ext cx="5486400" cy="3094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7112700, E 770527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