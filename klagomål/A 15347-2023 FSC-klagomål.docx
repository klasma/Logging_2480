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15347-2023 i Umeå kommun</w:t>
      </w:r>
    </w:p>
    <w:p>
      <w:r>
        <w:t>Detta dokument behandlar höga naturvärden i avverkningsanmälan A 15347-2023 i Umeå kommun. Denna avverkningsanmälan inkom 2023-03-31 00:00:00 och omfattar 9,7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knärot (VU, §8), rynkskinn (VU), sprickporing (VU), doftskinn (NT), gammelgransskål (NT), garnlav (NT), granticka (NT), Leptoporus mollis (NT), spillkråka (NT, §4), talltita (NT, §4), tretåig hackspett (NT, §4), ullticka (NT), dropptaggsvamp (S), grönpyrola (S), vedticka (S) och kungsfågel (§4).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01366"/>
            <wp:docPr id="1" name="Picture 1"/>
            <wp:cNvGraphicFramePr>
              <a:graphicFrameLocks noChangeAspect="1"/>
            </wp:cNvGraphicFramePr>
            <a:graphic>
              <a:graphicData uri="http://schemas.openxmlformats.org/drawingml/2006/picture">
                <pic:pic>
                  <pic:nvPicPr>
                    <pic:cNvPr id="0" name="A 15347-2023 karta.png"/>
                    <pic:cNvPicPr/>
                  </pic:nvPicPr>
                  <pic:blipFill>
                    <a:blip r:embed="rId16"/>
                    <a:stretch>
                      <a:fillRect/>
                    </a:stretch>
                  </pic:blipFill>
                  <pic:spPr>
                    <a:xfrm>
                      <a:off x="0" y="0"/>
                      <a:ext cx="5486400" cy="29013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7111111, E 759901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talltita (NT, §4), tretåig hackspett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3285067"/>
            <wp:docPr id="2" name="Picture 2"/>
            <wp:cNvGraphicFramePr>
              <a:graphicFrameLocks noChangeAspect="1"/>
            </wp:cNvGraphicFramePr>
            <a:graphic>
              <a:graphicData uri="http://schemas.openxmlformats.org/drawingml/2006/picture">
                <pic:pic>
                  <pic:nvPicPr>
                    <pic:cNvPr id="0" name="A 15347-2023 karta knärot.png"/>
                    <pic:cNvPicPr/>
                  </pic:nvPicPr>
                  <pic:blipFill>
                    <a:blip r:embed="rId17"/>
                    <a:stretch>
                      <a:fillRect/>
                    </a:stretch>
                  </pic:blipFill>
                  <pic:spPr>
                    <a:xfrm>
                      <a:off x="0" y="0"/>
                      <a:ext cx="5486400" cy="32850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7111111, E 759901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